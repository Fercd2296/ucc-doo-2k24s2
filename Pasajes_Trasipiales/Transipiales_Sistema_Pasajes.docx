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81699" w14:textId="77777777" w:rsidR="007E3AD0" w:rsidRDefault="00000000">
      <w:pPr>
        <w:pStyle w:val="Ttulo"/>
      </w:pPr>
      <w:r>
        <w:t>Diseño del Sistema de Pasajes Intermunicipales - Transipiales S.A.</w:t>
      </w:r>
    </w:p>
    <w:p w14:paraId="10998588" w14:textId="29C584D8" w:rsidR="00F742D8" w:rsidRDefault="00F742D8">
      <w:pPr>
        <w:pStyle w:val="Ttulo1"/>
      </w:pPr>
      <w:r>
        <w:t>Nombre:</w:t>
      </w:r>
    </w:p>
    <w:p w14:paraId="482E4919" w14:textId="68C403F1" w:rsidR="00F742D8" w:rsidRPr="00F742D8" w:rsidRDefault="00F742D8" w:rsidP="00F742D8">
      <w:r>
        <w:t>Carlos Fernando Paredes Riascos.</w:t>
      </w:r>
    </w:p>
    <w:p w14:paraId="7D63588D" w14:textId="23383E68" w:rsidR="00F742D8" w:rsidRDefault="00F742D8">
      <w:pPr>
        <w:pStyle w:val="Ttulo1"/>
      </w:pPr>
      <w:proofErr w:type="spellStart"/>
      <w:r>
        <w:t>Facultad</w:t>
      </w:r>
      <w:proofErr w:type="spellEnd"/>
      <w:r>
        <w:t>:</w:t>
      </w:r>
    </w:p>
    <w:p w14:paraId="190A6728" w14:textId="5445CADC" w:rsidR="00F742D8" w:rsidRPr="00F742D8" w:rsidRDefault="00F742D8" w:rsidP="00F742D8">
      <w:r>
        <w:t xml:space="preserve">Ing De </w:t>
      </w:r>
      <w:proofErr w:type="spellStart"/>
      <w:r>
        <w:t>Sistemas</w:t>
      </w:r>
      <w:proofErr w:type="spellEnd"/>
    </w:p>
    <w:p w14:paraId="77FA1804" w14:textId="3025D075" w:rsidR="00F742D8" w:rsidRDefault="00F742D8">
      <w:pPr>
        <w:pStyle w:val="Ttulo1"/>
      </w:pPr>
      <w:proofErr w:type="spellStart"/>
      <w:proofErr w:type="gramStart"/>
      <w:r>
        <w:t>Profesor</w:t>
      </w:r>
      <w:proofErr w:type="spellEnd"/>
      <w:r>
        <w:t>:</w:t>
      </w:r>
      <w:proofErr w:type="gramEnd"/>
    </w:p>
    <w:p w14:paraId="601829D4" w14:textId="231A1390" w:rsidR="00F742D8" w:rsidRPr="00F742D8" w:rsidRDefault="00F742D8" w:rsidP="00F742D8">
      <w:proofErr w:type="spellStart"/>
      <w:r>
        <w:t>Harodl</w:t>
      </w:r>
      <w:proofErr w:type="spellEnd"/>
      <w:r>
        <w:t xml:space="preserve"> Bolaños</w:t>
      </w:r>
    </w:p>
    <w:p w14:paraId="33CA413B" w14:textId="20D2CF85" w:rsidR="00F742D8" w:rsidRDefault="00F742D8">
      <w:pPr>
        <w:pStyle w:val="Ttulo1"/>
      </w:pPr>
      <w:r>
        <w:t>Universidad:</w:t>
      </w:r>
    </w:p>
    <w:p w14:paraId="2B902FE3" w14:textId="7C9B43B3" w:rsidR="00F742D8" w:rsidRPr="00F742D8" w:rsidRDefault="00F742D8" w:rsidP="00F742D8">
      <w:r>
        <w:t>Cooperativa De Colombia</w:t>
      </w:r>
    </w:p>
    <w:p w14:paraId="536C4021" w14:textId="77777777" w:rsidR="00F742D8" w:rsidRDefault="00F742D8">
      <w:pPr>
        <w:pStyle w:val="Ttulo1"/>
      </w:pPr>
    </w:p>
    <w:p w14:paraId="7307BDDA" w14:textId="6B811E17" w:rsidR="007E3AD0" w:rsidRDefault="00000000">
      <w:pPr>
        <w:pStyle w:val="Ttulo1"/>
      </w:pPr>
      <w:proofErr w:type="spellStart"/>
      <w:r>
        <w:t>Introducción</w:t>
      </w:r>
      <w:proofErr w:type="spellEnd"/>
    </w:p>
    <w:p w14:paraId="0B0B3EF9" w14:textId="4350AFAA" w:rsidR="007E3AD0" w:rsidRDefault="00000000">
      <w:proofErr w:type="gramStart"/>
      <w:r>
        <w:t>El  documento</w:t>
      </w:r>
      <w:proofErr w:type="gramEnd"/>
      <w:r>
        <w:t xml:space="preserve"> describe el diseño del sistema de pasajes intermunicipales para la empresa Transipiales S.A. El sistema permitirá la gestión de reservas, pagos, check-in y el uso de pasajes para rutas intermunicipales. El diseño incluye un modelo de objetos, diagramas UML y un modelo entidad-relación (ER), todos estos representados con las herramientas </w:t>
      </w:r>
      <w:proofErr w:type="spellStart"/>
      <w:r>
        <w:t>PowerDesigner</w:t>
      </w:r>
      <w:proofErr w:type="spellEnd"/>
      <w:r>
        <w:t xml:space="preserve"> y Enterprise Architect</w:t>
      </w:r>
      <w:r w:rsidR="00F742D8">
        <w:t>.</w:t>
      </w:r>
    </w:p>
    <w:p w14:paraId="497B83CA" w14:textId="77777777" w:rsidR="007E3AD0" w:rsidRDefault="00000000">
      <w:pPr>
        <w:pStyle w:val="Ttulo1"/>
      </w:pPr>
      <w:r>
        <w:t>Identificación de Atributos y Abstracción del Sistema</w:t>
      </w:r>
    </w:p>
    <w:p w14:paraId="227BB21A" w14:textId="77777777" w:rsidR="007E3AD0" w:rsidRDefault="00000000">
      <w:r>
        <w:t>Entidad: Pasajero</w:t>
      </w:r>
    </w:p>
    <w:p w14:paraId="7E6C617D" w14:textId="77777777" w:rsidR="007E3AD0" w:rsidRDefault="00000000">
      <w:r>
        <w:t>Atributos:</w:t>
      </w:r>
    </w:p>
    <w:p w14:paraId="1EE4F4A5" w14:textId="5983AF5F" w:rsidR="007E3AD0" w:rsidRDefault="00000000">
      <w:pPr>
        <w:pStyle w:val="Listaconvietas"/>
      </w:pPr>
      <w:r>
        <w:t xml:space="preserve">- </w:t>
      </w:r>
      <w:r w:rsidR="00F742D8">
        <w:t>ID</w:t>
      </w:r>
      <w:r>
        <w:br/>
        <w:t xml:space="preserve">- </w:t>
      </w:r>
      <w:proofErr w:type="spellStart"/>
      <w:r>
        <w:t>Identificación</w:t>
      </w:r>
      <w:proofErr w:type="spellEnd"/>
      <w:r>
        <w:br/>
        <w:t>- Teléfono</w:t>
      </w:r>
      <w:r>
        <w:br/>
        <w:t>- Correo electrónico</w:t>
      </w:r>
      <w:r>
        <w:br/>
        <w:t>- Fecha de nacimiento</w:t>
      </w:r>
    </w:p>
    <w:p w14:paraId="508A17B6" w14:textId="77777777" w:rsidR="007E3AD0" w:rsidRDefault="00000000">
      <w:r>
        <w:lastRenderedPageBreak/>
        <w:t>Relación: Puede hacer varias Reservas.</w:t>
      </w:r>
    </w:p>
    <w:p w14:paraId="5CBC7CAE" w14:textId="77777777" w:rsidR="007E3AD0" w:rsidRDefault="00000000">
      <w:r>
        <w:t>Entidad: Reserva</w:t>
      </w:r>
    </w:p>
    <w:p w14:paraId="4607F7B4" w14:textId="77777777" w:rsidR="007E3AD0" w:rsidRDefault="00000000">
      <w:r>
        <w:t>Atributos:</w:t>
      </w:r>
    </w:p>
    <w:p w14:paraId="3AB67BB9" w14:textId="7F304487" w:rsidR="007E3AD0" w:rsidRDefault="00000000">
      <w:pPr>
        <w:pStyle w:val="Listaconvietas"/>
      </w:pPr>
      <w:r>
        <w:t xml:space="preserve">- </w:t>
      </w:r>
      <w:r w:rsidR="00F742D8">
        <w:t>ID</w:t>
      </w:r>
      <w:r>
        <w:br/>
        <w:t xml:space="preserve">- </w:t>
      </w:r>
      <w:proofErr w:type="spellStart"/>
      <w:r>
        <w:t>Fecha</w:t>
      </w:r>
      <w:proofErr w:type="spellEnd"/>
      <w:r>
        <w:t xml:space="preserve"> de reserva</w:t>
      </w:r>
      <w:r>
        <w:br/>
        <w:t>- Estado de reserva</w:t>
      </w:r>
      <w:r>
        <w:br/>
        <w:t>- Número de asiento</w:t>
      </w:r>
      <w:r>
        <w:br/>
        <w:t>- Fecha del viaje</w:t>
      </w:r>
      <w:r>
        <w:br/>
        <w:t>- Origen</w:t>
      </w:r>
      <w:r>
        <w:br/>
        <w:t>- Destino</w:t>
      </w:r>
    </w:p>
    <w:p w14:paraId="05B53F0E" w14:textId="77777777" w:rsidR="007E3AD0" w:rsidRDefault="00000000">
      <w:r>
        <w:t>Relación: Pertenece a un Pasajero y a una Ruta.</w:t>
      </w:r>
    </w:p>
    <w:p w14:paraId="15409D35" w14:textId="77777777" w:rsidR="007E3AD0" w:rsidRDefault="00000000">
      <w:r>
        <w:t>Entidad: Pago</w:t>
      </w:r>
    </w:p>
    <w:p w14:paraId="6ADBB8AB" w14:textId="77777777" w:rsidR="007E3AD0" w:rsidRDefault="00000000">
      <w:r>
        <w:t>Atributos:</w:t>
      </w:r>
    </w:p>
    <w:p w14:paraId="0A485DBA" w14:textId="310F6C15" w:rsidR="007E3AD0" w:rsidRDefault="00000000">
      <w:pPr>
        <w:pStyle w:val="Listaconvietas"/>
      </w:pPr>
      <w:r>
        <w:t xml:space="preserve">- </w:t>
      </w:r>
      <w:r w:rsidR="00F742D8">
        <w:t>ID</w:t>
      </w:r>
      <w:r>
        <w:br/>
        <w:t xml:space="preserve">- </w:t>
      </w:r>
      <w:proofErr w:type="spellStart"/>
      <w:r>
        <w:t>Método</w:t>
      </w:r>
      <w:proofErr w:type="spellEnd"/>
      <w:r>
        <w:t xml:space="preserve"> de pago</w:t>
      </w:r>
      <w:r>
        <w:br/>
        <w:t>- Monto</w:t>
      </w:r>
      <w:r>
        <w:br/>
        <w:t>- Fecha de pago</w:t>
      </w:r>
    </w:p>
    <w:p w14:paraId="154067BD" w14:textId="77777777" w:rsidR="007E3AD0" w:rsidRDefault="00000000">
      <w:r>
        <w:t>Relación: Está asociado a una Reserva.</w:t>
      </w:r>
    </w:p>
    <w:p w14:paraId="62D875DB" w14:textId="77777777" w:rsidR="007E3AD0" w:rsidRDefault="00000000">
      <w:r>
        <w:t>Entidad: Ruta</w:t>
      </w:r>
    </w:p>
    <w:p w14:paraId="252E353E" w14:textId="77777777" w:rsidR="007E3AD0" w:rsidRDefault="00000000">
      <w:r>
        <w:t>Atributos:</w:t>
      </w:r>
    </w:p>
    <w:p w14:paraId="78BD4777" w14:textId="77777777" w:rsidR="007E3AD0" w:rsidRDefault="00000000">
      <w:pPr>
        <w:pStyle w:val="Listaconvietas"/>
      </w:pPr>
      <w:r>
        <w:t>- Código de ruta</w:t>
      </w:r>
      <w:r>
        <w:br/>
        <w:t>- Ciudad de origen</w:t>
      </w:r>
      <w:r>
        <w:br/>
        <w:t>- Ciudad de destino</w:t>
      </w:r>
      <w:r>
        <w:br/>
        <w:t>- Duración estimada</w:t>
      </w:r>
      <w:r>
        <w:br/>
        <w:t>- Horario de salida</w:t>
      </w:r>
      <w:r>
        <w:br/>
        <w:t>- Vehículo asignado</w:t>
      </w:r>
    </w:p>
    <w:p w14:paraId="106B8610" w14:textId="77777777" w:rsidR="007E3AD0" w:rsidRDefault="00000000">
      <w:r>
        <w:t>Relación: Tiene varias Reservas y es operada por un Conductor.</w:t>
      </w:r>
    </w:p>
    <w:p w14:paraId="0802C199" w14:textId="77777777" w:rsidR="007E3AD0" w:rsidRDefault="00000000">
      <w:r>
        <w:t>Entidad: Vehículo</w:t>
      </w:r>
    </w:p>
    <w:p w14:paraId="6CC9BD62" w14:textId="77777777" w:rsidR="007E3AD0" w:rsidRDefault="00000000">
      <w:r>
        <w:t>Atributos:</w:t>
      </w:r>
    </w:p>
    <w:p w14:paraId="1273384A" w14:textId="77777777" w:rsidR="007E3AD0" w:rsidRDefault="00000000">
      <w:pPr>
        <w:pStyle w:val="Listaconvietas"/>
      </w:pPr>
      <w:r>
        <w:t>- Placa</w:t>
      </w:r>
      <w:r>
        <w:br/>
        <w:t>- Tipo de vehículo</w:t>
      </w:r>
      <w:r>
        <w:br/>
        <w:t>- Capacidad</w:t>
      </w:r>
      <w:r>
        <w:br/>
        <w:t>- Estado</w:t>
      </w:r>
    </w:p>
    <w:p w14:paraId="694320B5" w14:textId="77777777" w:rsidR="007E3AD0" w:rsidRDefault="00000000">
      <w:r>
        <w:lastRenderedPageBreak/>
        <w:t>Relación: Asignado a una Ruta.</w:t>
      </w:r>
    </w:p>
    <w:p w14:paraId="4F4AB7F0" w14:textId="77777777" w:rsidR="007E3AD0" w:rsidRDefault="00000000">
      <w:r>
        <w:t>Entidad: Conductor</w:t>
      </w:r>
    </w:p>
    <w:p w14:paraId="007F5985" w14:textId="77777777" w:rsidR="007E3AD0" w:rsidRDefault="00000000">
      <w:r>
        <w:t>Atributos:</w:t>
      </w:r>
    </w:p>
    <w:p w14:paraId="3099E2F0" w14:textId="0881CCC9" w:rsidR="007E3AD0" w:rsidRDefault="00000000">
      <w:pPr>
        <w:pStyle w:val="Listaconvietas"/>
      </w:pPr>
      <w:r>
        <w:t>-</w:t>
      </w:r>
      <w:r w:rsidR="00F742D8">
        <w:t>ID</w:t>
      </w:r>
      <w:r>
        <w:br/>
        <w:t xml:space="preserve">- </w:t>
      </w:r>
      <w:proofErr w:type="spellStart"/>
      <w:r>
        <w:t>Identificación</w:t>
      </w:r>
      <w:proofErr w:type="spellEnd"/>
      <w:r>
        <w:br/>
        <w:t>- Licencia de conducir</w:t>
      </w:r>
      <w:r>
        <w:br/>
        <w:t>- Teléfono</w:t>
      </w:r>
    </w:p>
    <w:p w14:paraId="1AA3DDB1" w14:textId="77777777" w:rsidR="007E3AD0" w:rsidRDefault="00000000">
      <w:r>
        <w:t>Relación: Opera una Ruta.</w:t>
      </w:r>
    </w:p>
    <w:p w14:paraId="1B7C9FBD" w14:textId="77777777" w:rsidR="007E3AD0" w:rsidRDefault="00000000">
      <w:pPr>
        <w:pStyle w:val="Ttulo1"/>
      </w:pPr>
      <w:r>
        <w:t>Modelo Entidad-Relación (ER)</w:t>
      </w:r>
    </w:p>
    <w:p w14:paraId="1708DBFC" w14:textId="21D763A9" w:rsidR="007E3AD0" w:rsidRDefault="00000000">
      <w:r>
        <w:t xml:space="preserve">El modelo entidad-relación relacionará las entidades previamente identificadas: Pasajero, Reserva, Pago, Ruta, Vehículo y Conductor. </w:t>
      </w:r>
    </w:p>
    <w:p w14:paraId="094E3C19" w14:textId="36E038B0" w:rsidR="00F742D8" w:rsidRDefault="00F742D8">
      <w:r>
        <w:rPr>
          <w:noProof/>
        </w:rPr>
        <w:lastRenderedPageBreak/>
        <w:drawing>
          <wp:inline distT="0" distB="0" distL="0" distR="0" wp14:anchorId="52EB9B37" wp14:editId="193F060A">
            <wp:extent cx="5486400" cy="5209540"/>
            <wp:effectExtent l="0" t="0" r="0" b="0"/>
            <wp:docPr id="53953056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0564" name="Gráfico 539530564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4DC" w14:textId="77777777" w:rsidR="007E3AD0" w:rsidRDefault="00000000">
      <w:pPr>
        <w:pStyle w:val="Ttulo1"/>
      </w:pPr>
      <w:r>
        <w:t>Diagrama de Casos de Uso</w:t>
      </w:r>
    </w:p>
    <w:p w14:paraId="7E8357DA" w14:textId="28CB08D6" w:rsidR="007E3AD0" w:rsidRDefault="00000000">
      <w:r>
        <w:t xml:space="preserve">El diagrama de casos de uso representará las interacciones principales entre los actores (Pasajero y Operador) y el sistema. El diagrama </w:t>
      </w:r>
      <w:proofErr w:type="spellStart"/>
      <w:r w:rsidR="00F742D8">
        <w:t>fue</w:t>
      </w:r>
      <w:proofErr w:type="spellEnd"/>
      <w:r w:rsidR="00F742D8">
        <w:t xml:space="preserve"> </w:t>
      </w:r>
      <w:proofErr w:type="spellStart"/>
      <w:r w:rsidR="00F742D8">
        <w:t>diseñado</w:t>
      </w:r>
      <w:proofErr w:type="spellEnd"/>
      <w:r w:rsidR="00F742D8">
        <w:t xml:space="preserve"> </w:t>
      </w:r>
      <w:proofErr w:type="spellStart"/>
      <w:r w:rsidR="00F742D8">
        <w:t>en</w:t>
      </w:r>
      <w:proofErr w:type="spellEnd"/>
      <w:r>
        <w:t xml:space="preserve"> Enterprise Architect y </w:t>
      </w:r>
      <w:proofErr w:type="spellStart"/>
      <w:r w:rsidR="00F742D8">
        <w:t>contiene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como la realización de reservas, pagos, check-in y administración de rutas.</w:t>
      </w:r>
    </w:p>
    <w:p w14:paraId="0FCE4C52" w14:textId="77777777" w:rsidR="007E3AD0" w:rsidRDefault="00000000">
      <w:pPr>
        <w:pStyle w:val="Ttulo1"/>
      </w:pPr>
      <w:r>
        <w:t>Diagrama de Clases</w:t>
      </w:r>
    </w:p>
    <w:p w14:paraId="78529EA8" w14:textId="3BB5B4ED" w:rsidR="007E3AD0" w:rsidRDefault="00000000">
      <w:r>
        <w:t xml:space="preserve">El diagrama de clases incluirá las entidades previamente descritas (Pasajero, Reserva, Pago, Ruta, Vehículo, Conductor) mostrando sus métodos principales y las relaciones entre ellas, como asociación, composición o herencia. Este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r w:rsidR="00F742D8">
        <w:t xml:space="preserve">se </w:t>
      </w:r>
      <w:proofErr w:type="spellStart"/>
      <w:r w:rsidR="00F742D8">
        <w:t>realizara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con Enterprise Architect.</w:t>
      </w:r>
    </w:p>
    <w:p w14:paraId="32651989" w14:textId="77777777" w:rsidR="006F5104" w:rsidRDefault="006F5104"/>
    <w:p w14:paraId="46019609" w14:textId="162A6378" w:rsidR="006F5104" w:rsidRDefault="006F5104">
      <w:r>
        <w:rPr>
          <w:noProof/>
        </w:rPr>
        <w:lastRenderedPageBreak/>
        <w:drawing>
          <wp:inline distT="0" distB="0" distL="0" distR="0" wp14:anchorId="7336B79A" wp14:editId="0493D967">
            <wp:extent cx="5486400" cy="2404745"/>
            <wp:effectExtent l="0" t="0" r="0" b="0"/>
            <wp:docPr id="3520208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0880" name="Imagen 352020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8E11" w14:textId="77777777" w:rsidR="007E3AD0" w:rsidRDefault="00000000">
      <w:pPr>
        <w:pStyle w:val="Ttulo1"/>
      </w:pPr>
      <w:r>
        <w:t>Conclusión</w:t>
      </w:r>
    </w:p>
    <w:p w14:paraId="7B5FDF8A" w14:textId="3D529E25" w:rsidR="007E3AD0" w:rsidRDefault="00000000">
      <w:r>
        <w:t xml:space="preserve">El diseño del sistema de pasajes intermunicipales para Transipiales S.A. proporciona una solución eficiente para la gestión de reservas, pagos y operación de rutas intermunicipales. Se ha elaborado un modelo de objetos, diagramas UML y un modelo entidad-relación, que cumplen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r w:rsidR="006F5104">
        <w:t>dados.</w:t>
      </w:r>
    </w:p>
    <w:sectPr w:rsidR="007E3A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824735">
    <w:abstractNumId w:val="8"/>
  </w:num>
  <w:num w:numId="2" w16cid:durableId="1958292606">
    <w:abstractNumId w:val="6"/>
  </w:num>
  <w:num w:numId="3" w16cid:durableId="652562071">
    <w:abstractNumId w:val="5"/>
  </w:num>
  <w:num w:numId="4" w16cid:durableId="209458087">
    <w:abstractNumId w:val="4"/>
  </w:num>
  <w:num w:numId="5" w16cid:durableId="967276927">
    <w:abstractNumId w:val="7"/>
  </w:num>
  <w:num w:numId="6" w16cid:durableId="533614056">
    <w:abstractNumId w:val="3"/>
  </w:num>
  <w:num w:numId="7" w16cid:durableId="1560050400">
    <w:abstractNumId w:val="2"/>
  </w:num>
  <w:num w:numId="8" w16cid:durableId="1499154330">
    <w:abstractNumId w:val="1"/>
  </w:num>
  <w:num w:numId="9" w16cid:durableId="136644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104"/>
    <w:rsid w:val="007E3AD0"/>
    <w:rsid w:val="008A345E"/>
    <w:rsid w:val="00AA1D8D"/>
    <w:rsid w:val="00B47730"/>
    <w:rsid w:val="00CB0664"/>
    <w:rsid w:val="00F74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AFA5E"/>
  <w14:defaultImageDpi w14:val="300"/>
  <w15:docId w15:val="{EFC441AB-53B9-4830-914B-AD63AAE4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400</Words>
  <Characters>2204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Ferdc Paredes</cp:lastModifiedBy>
  <cp:revision>2</cp:revision>
  <dcterms:created xsi:type="dcterms:W3CDTF">2013-12-23T23:15:00Z</dcterms:created>
  <dcterms:modified xsi:type="dcterms:W3CDTF">2024-10-26T04:27:00Z</dcterms:modified>
  <cp:category/>
</cp:coreProperties>
</file>